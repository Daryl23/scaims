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1F4D78"/>
          <w:sz w:val="48"/>
        </w:rPr>
        <w:t>SCAIMS / APGORRS User Manual</w:t>
      </w:r>
    </w:p>
    <w:p>
      <w:pPr>
        <w:jc w:val="center"/>
      </w:pPr>
      <w:r>
        <w:rPr>
          <w:color w:val="424E5A"/>
          <w:sz w:val="28"/>
        </w:rPr>
        <w:t>Step-by-step guide for farmers and agriculture office staff</w:t>
      </w:r>
    </w:p>
    <w:p>
      <w:pPr>
        <w:jc w:val="center"/>
      </w:pPr>
      <w:r>
        <w:rPr>
          <w:color w:val="606C78"/>
          <w:sz w:val="20"/>
        </w:rPr>
        <w:t>Updated: July 1, 2026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Borders>
              <w:top w:val="single" w:sz="8" w:space="0" w:color="C9D3DF"/>
              <w:left w:val="single" w:sz="8" w:space="0" w:color="C9D3DF"/>
              <w:bottom w:val="single" w:sz="8" w:space="0" w:color="C9D3DF"/>
              <w:right w:val="single" w:sz="8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color w:val="364350"/>
                <w:sz w:val="20"/>
              </w:rPr>
              <w:t>This manual is written for non-technical users. Some screens show the APGORRS name; those screens are part of the same SCAIMS agriculture system.</w:t>
            </w:r>
          </w:p>
        </w:tc>
      </w:tr>
    </w:tbl>
    <w:p/>
    <w:p>
      <w:r>
        <w:br w:type="page"/>
      </w:r>
    </w:p>
    <w:p>
      <w:pPr>
        <w:pStyle w:val="Heading1"/>
      </w:pPr>
      <w:r>
        <w:t>How to Use This Manual</w:t>
      </w:r>
    </w:p>
    <w:p>
      <w:pPr>
        <w:spacing w:before="0" w:after="120" w:line="300" w:lineRule="auto"/>
      </w:pPr>
      <w:r>
        <w:t>Follow the steps in order. Compare your screen with the screenshot under each step. If the screen looks different, check that you opened the correct menu item before continuing.</w:t>
      </w:r>
    </w:p>
    <w:p>
      <w:pPr>
        <w:pStyle w:val="Heading2"/>
      </w:pPr>
      <w:r>
        <w:t>Before You Start</w:t>
      </w:r>
    </w:p>
    <w:p>
      <w:pPr>
        <w:pStyle w:val="ListBullet"/>
      </w:pPr>
      <w:r>
        <w:t>Use a phone, tablet, laptop, or desktop with internet access.</w:t>
      </w:r>
    </w:p>
    <w:p>
      <w:pPr>
        <w:pStyle w:val="ListBullet"/>
      </w:pPr>
      <w:r>
        <w:t>Prepare your username and password if you already have an account.</w:t>
      </w:r>
    </w:p>
    <w:p>
      <w:pPr>
        <w:pStyle w:val="ListBullet"/>
      </w:pPr>
      <w:r>
        <w:t>Prepare your RSBSA Number if you are registering as a farmer.</w:t>
      </w:r>
    </w:p>
    <w:p>
      <w:pPr>
        <w:pStyle w:val="ListBullet"/>
      </w:pPr>
      <w:r>
        <w:t>Prepare a clear profile image for account creation.</w:t>
      </w:r>
    </w:p>
    <w:p>
      <w:pPr>
        <w:pStyle w:val="ListBullet"/>
      </w:pPr>
      <w:r>
        <w:t>Ask the agriculture office for help if you are unsure about RSBSA, parcel size, crop details, or report details.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8"/>
            <w:tcBorders>
              <w:top w:val="single" w:sz="8" w:space="0" w:color="C9D3DF"/>
              <w:left w:val="single" w:sz="8" w:space="0" w:color="C9D3DF"/>
              <w:bottom w:val="single" w:sz="8" w:space="0" w:color="C9D3DF"/>
              <w:right w:val="single" w:sz="8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color w:val="364350"/>
                <w:sz w:val="20"/>
              </w:rPr>
              <w:t>Important: Keep your username and password private. Do not share your account with another person.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1. Farmer Guide</w:t>
      </w:r>
    </w:p>
    <w:p>
      <w:pPr>
        <w:spacing w:before="0" w:after="160" w:line="300" w:lineRule="auto"/>
      </w:pPr>
      <w:r>
        <w:t>Use this section to register, log in, add farm parcels, read updates, and submit crop reports.</w:t>
      </w:r>
    </w:p>
    <w:p>
      <w:pPr>
        <w:pStyle w:val="Heading2"/>
      </w:pPr>
      <w:r>
        <w:t>Step 1. Open the SCAIMS home page</w:t>
      </w:r>
    </w:p>
    <w:p>
      <w:pPr>
        <w:pStyle w:val="ListBullet"/>
      </w:pPr>
      <w:r>
        <w:t>Use this page as the starting point of the system.</w:t>
      </w:r>
    </w:p>
    <w:p>
      <w:pPr>
        <w:pStyle w:val="ListBullet"/>
      </w:pPr>
      <w:r>
        <w:t>Choose Register Your Farm if you are a new farmer and still need an account.</w:t>
      </w:r>
    </w:p>
    <w:p>
      <w:pPr>
        <w:pStyle w:val="ListBullet"/>
      </w:pPr>
      <w:r>
        <w:t>Choose Login if you already have an account.</w:t>
      </w:r>
    </w:p>
    <w:p>
      <w:pPr>
        <w:pStyle w:val="ListBullet"/>
      </w:pPr>
      <w:r>
        <w:t>Choose View Crop Map only when you want to look at the crop map.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21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page_cl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2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SCAIMS home page.</w:t>
      </w:r>
    </w:p>
    <w:p>
      <w:r>
        <w:br w:type="page"/>
      </w:r>
    </w:p>
    <w:p>
      <w:pPr>
        <w:pStyle w:val="Heading2"/>
      </w:pPr>
      <w:r>
        <w:t>Step 2. Log in as a farmer</w:t>
      </w:r>
    </w:p>
    <w:p>
      <w:pPr>
        <w:pStyle w:val="ListBullet"/>
      </w:pPr>
      <w:r>
        <w:t>Enter your Username and Password.</w:t>
      </w:r>
    </w:p>
    <w:p>
      <w:pPr>
        <w:pStyle w:val="ListBullet"/>
      </w:pPr>
      <w:r>
        <w:t>Complete the reCAPTCHA check if it appears.</w:t>
      </w:r>
    </w:p>
    <w:p>
      <w:pPr>
        <w:pStyle w:val="ListBullet"/>
      </w:pPr>
      <w:r>
        <w:t>Click Sign In as Farmer.</w:t>
      </w:r>
    </w:p>
    <w:p>
      <w:pPr>
        <w:pStyle w:val="ListBullet"/>
      </w:pPr>
      <w:r>
        <w:t>If you do not have an account yet, click Create a Farmer Account.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21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armer_login_cle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2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Farmer login page.</w:t>
      </w:r>
    </w:p>
    <w:p>
      <w:r>
        <w:br w:type="page"/>
      </w:r>
    </w:p>
    <w:p>
      <w:pPr>
        <w:pStyle w:val="Heading2"/>
      </w:pPr>
      <w:r>
        <w:t>Step 3. Answer the RSBSA question</w:t>
      </w:r>
    </w:p>
    <w:p>
      <w:pPr>
        <w:pStyle w:val="ListBullet"/>
      </w:pPr>
      <w:r>
        <w:t>Read the question asking if you are already registered in RSBSA.</w:t>
      </w:r>
    </w:p>
    <w:p>
      <w:pPr>
        <w:pStyle w:val="ListBullet"/>
      </w:pPr>
      <w:r>
        <w:t>If you are already registered, click Oo, ako ay nakarehistro.</w:t>
      </w:r>
    </w:p>
    <w:p>
      <w:pPr>
        <w:pStyle w:val="ListBullet"/>
      </w:pPr>
      <w:r>
        <w:t>If you are not yet registered, click Hindi, kailangan ko pang magparehistro and follow the RSBSA instructions first.</w:t>
      </w:r>
    </w:p>
    <w:p>
      <w:pPr>
        <w:pStyle w:val="ListBullet"/>
      </w:pPr>
      <w:r>
        <w:t>Return to this registration page after your RSBSA registration is approved.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51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sbsa_verification_cle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RSBSA verification page.</w:t>
      </w:r>
    </w:p>
    <w:p>
      <w:r>
        <w:br w:type="page"/>
      </w:r>
    </w:p>
    <w:p>
      <w:pPr>
        <w:pStyle w:val="Heading2"/>
      </w:pPr>
      <w:r>
        <w:t>Step 4. Fill out the farmer registration form</w:t>
      </w:r>
    </w:p>
    <w:p>
      <w:pPr>
        <w:pStyle w:val="ListBullet"/>
      </w:pPr>
      <w:r>
        <w:t>Enter your name, birthdate, sex, contact number, address, barangay, and RSBSA Number.</w:t>
      </w:r>
    </w:p>
    <w:p>
      <w:pPr>
        <w:pStyle w:val="ListBullet"/>
      </w:pPr>
      <w:r>
        <w:t>Use this RSBSA Number format: XX-XX-XX-XXX-XXXXXX.</w:t>
      </w:r>
    </w:p>
    <w:p>
      <w:pPr>
        <w:pStyle w:val="ListBullet"/>
      </w:pPr>
      <w:r>
        <w:t>Use an 11-digit Philippine mobile number that starts with 09.</w:t>
      </w:r>
    </w:p>
    <w:p>
      <w:pPr>
        <w:pStyle w:val="ListBullet"/>
      </w:pPr>
      <w:r>
        <w:t>Read the terms and privacy notice, check the box if you agree, then click Submit.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4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gistration_form_cle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Farmer registration form.</w:t>
      </w:r>
    </w:p>
    <w:p>
      <w:r>
        <w:br w:type="page"/>
      </w:r>
    </w:p>
    <w:p>
      <w:pPr>
        <w:pStyle w:val="Heading2"/>
      </w:pPr>
      <w:r>
        <w:t>Step 5. Create your farmer account</w:t>
      </w:r>
    </w:p>
    <w:p>
      <w:pPr>
        <w:pStyle w:val="ListBullet"/>
      </w:pPr>
      <w:r>
        <w:t>Choose a username that you can remember.</w:t>
      </w:r>
    </w:p>
    <w:p>
      <w:pPr>
        <w:pStyle w:val="ListBullet"/>
      </w:pPr>
      <w:r>
        <w:t>Create a strong password with at least 8 characters, including uppercase, lowercase, number, and special character.</w:t>
      </w:r>
    </w:p>
    <w:p>
      <w:pPr>
        <w:pStyle w:val="ListBullet"/>
      </w:pPr>
      <w:r>
        <w:t>Type the same password again in Confirm Password.</w:t>
      </w:r>
    </w:p>
    <w:p>
      <w:pPr>
        <w:pStyle w:val="ListBullet"/>
      </w:pPr>
      <w:r>
        <w:t>Upload a clear profile image, then click Create Account.</w:t>
      </w:r>
    </w:p>
    <w:p>
      <w:pPr>
        <w:pStyle w:val="ListBullet"/>
      </w:pPr>
      <w:r>
        <w:t>Write down your username and password in a safe place.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51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reate_account_cle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Create account page.</w:t>
      </w:r>
    </w:p>
    <w:p>
      <w:r>
        <w:br w:type="page"/>
      </w:r>
    </w:p>
    <w:p>
      <w:pPr>
        <w:pStyle w:val="Heading2"/>
      </w:pPr>
      <w:r>
        <w:t>Step 6. Read the latest updates</w:t>
      </w:r>
    </w:p>
    <w:p>
      <w:pPr>
        <w:pStyle w:val="ListBullet"/>
      </w:pPr>
      <w:r>
        <w:t>After logging in, open Home from the left menu.</w:t>
      </w:r>
    </w:p>
    <w:p>
      <w:pPr>
        <w:pStyle w:val="ListBullet"/>
      </w:pPr>
      <w:r>
        <w:t>Read the latest announcements from the agriculture office.</w:t>
      </w:r>
    </w:p>
    <w:p>
      <w:pPr>
        <w:pStyle w:val="ListBullet"/>
      </w:pPr>
      <w:r>
        <w:t>Check this page before submitting reports so you do not miss important reminders.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51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farmer_home_updates_cle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Farmer home page with latest updates.</w:t>
      </w:r>
    </w:p>
    <w:p>
      <w:r>
        <w:br w:type="page"/>
      </w:r>
    </w:p>
    <w:p>
      <w:pPr>
        <w:pStyle w:val="Heading2"/>
      </w:pPr>
      <w:r>
        <w:t>Step 7. Open the report form</w:t>
      </w:r>
    </w:p>
    <w:p>
      <w:pPr>
        <w:pStyle w:val="ListBullet"/>
      </w:pPr>
      <w:r>
        <w:t>Click Report Forms from the left menu.</w:t>
      </w:r>
    </w:p>
    <w:p>
      <w:pPr>
        <w:pStyle w:val="ListBullet"/>
      </w:pPr>
      <w:r>
        <w:t>Under Choose Type of Report, select Crop Harvest Report for harvest information.</w:t>
      </w:r>
    </w:p>
    <w:p>
      <w:pPr>
        <w:pStyle w:val="ListBullet"/>
      </w:pPr>
      <w:r>
        <w:t>Select Crop Damage Report if crops were damaged by pest, disease, weather, or another cause.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51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farmer_report_form_cle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Report form page before choosing a report type.</w:t>
      </w:r>
    </w:p>
    <w:p>
      <w:r>
        <w:br w:type="page"/>
      </w:r>
    </w:p>
    <w:p>
      <w:pPr>
        <w:pStyle w:val="Heading2"/>
      </w:pPr>
      <w:r>
        <w:t>Step 8. Submit a crop harvest report</w:t>
      </w:r>
    </w:p>
    <w:p>
      <w:pPr>
        <w:pStyle w:val="ListBullet"/>
      </w:pPr>
      <w:r>
        <w:t>Choose the parcel location and crop details.</w:t>
      </w:r>
    </w:p>
    <w:p>
      <w:pPr>
        <w:pStyle w:val="ListBullet"/>
      </w:pPr>
      <w:r>
        <w:t>Enter the planting date, harvest date, estimated harvest in kilograms, crop status, number of trees if applicable, and farm gate price.</w:t>
      </w:r>
    </w:p>
    <w:p>
      <w:pPr>
        <w:pStyle w:val="ListBullet"/>
      </w:pPr>
      <w:r>
        <w:t>For Number of Trees, type N/A if the crop does not use tree count.</w:t>
      </w:r>
    </w:p>
    <w:p>
      <w:pPr>
        <w:pStyle w:val="ListBullet"/>
      </w:pPr>
      <w:r>
        <w:t>Coordinates are optional. If you are not sure, choose Do not include coordinates or leave them blank.</w:t>
      </w:r>
    </w:p>
    <w:p>
      <w:pPr>
        <w:pStyle w:val="ListBullet"/>
      </w:pPr>
      <w:r>
        <w:t>Review the details, then click Submit Report.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51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farmer_crop_report_fields_clea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Crop harvest report fields.</w:t>
      </w:r>
    </w:p>
    <w:p>
      <w:r>
        <w:br w:type="page"/>
      </w:r>
    </w:p>
    <w:p>
      <w:pPr>
        <w:pStyle w:val="Heading2"/>
      </w:pPr>
      <w:r>
        <w:t>Step 9. Submit a crop damage report</w:t>
      </w:r>
    </w:p>
    <w:p>
      <w:pPr>
        <w:pStyle w:val="ListBullet"/>
      </w:pPr>
      <w:r>
        <w:t>Choose the parcel location and crop details.</w:t>
      </w:r>
    </w:p>
    <w:p>
      <w:pPr>
        <w:pStyle w:val="ListBullet"/>
      </w:pPr>
      <w:r>
        <w:t>Enter the date of occurrence, cause of damage, percentage of damage, estimated loss in kilograms, number of trees if applicable, and farm gate price.</w:t>
      </w:r>
    </w:p>
    <w:p>
      <w:pPr>
        <w:pStyle w:val="ListBullet"/>
      </w:pPr>
      <w:r>
        <w:t>For Number of Trees, type N/A if the crop does not use tree count.</w:t>
      </w:r>
    </w:p>
    <w:p>
      <w:pPr>
        <w:pStyle w:val="ListBullet"/>
      </w:pPr>
      <w:r>
        <w:t>Coordinates are optional. If you are not sure, choose Do not include coordinates or leave them blank.</w:t>
      </w:r>
    </w:p>
    <w:p>
      <w:pPr>
        <w:pStyle w:val="ListBullet"/>
      </w:pPr>
      <w:r>
        <w:t>Review the details, then click Submit Report.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51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farmer_damage_report_fields_cle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Crop damage report fields.</w:t>
      </w:r>
    </w:p>
    <w:p>
      <w:r>
        <w:br w:type="page"/>
      </w:r>
    </w:p>
    <w:p>
      <w:pPr>
        <w:pStyle w:val="Heading2"/>
      </w:pPr>
      <w:r>
        <w:t>Step 10. Add a farm parcel</w:t>
      </w:r>
    </w:p>
    <w:p>
      <w:pPr>
        <w:pStyle w:val="ListBullet"/>
      </w:pPr>
      <w:r>
        <w:t>Click Farm Parcel from the left menu.</w:t>
      </w:r>
    </w:p>
    <w:p>
      <w:pPr>
        <w:pStyle w:val="ListBullet"/>
      </w:pPr>
      <w:r>
        <w:t>Enter the parcel location, parcel size in hectares, ownership type, number of crops, farm type, and whether you are an organic practitioner.</w:t>
      </w:r>
    </w:p>
    <w:p>
      <w:pPr>
        <w:pStyle w:val="ListBullet"/>
      </w:pPr>
      <w:r>
        <w:t>If more crop fields appear after entering the number of crops, fill them out before saving.</w:t>
      </w:r>
    </w:p>
    <w:p>
      <w:pPr>
        <w:pStyle w:val="ListBullet"/>
      </w:pPr>
      <w:r>
        <w:t>Click Add Parcel when the information is complete.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4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farmer_add_farm_parcel_cle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Add farm parcel form.</w:t>
      </w:r>
    </w:p>
    <w:p>
      <w:r>
        <w:br w:type="page"/>
      </w:r>
    </w:p>
    <w:p>
      <w:pPr>
        <w:pStyle w:val="Heading2"/>
      </w:pPr>
      <w:r>
        <w:t>Step 11. Log out of the farmer account</w:t>
      </w:r>
    </w:p>
    <w:p>
      <w:pPr>
        <w:pStyle w:val="ListBullet"/>
      </w:pPr>
      <w:r>
        <w:t>When you are finished, click Logout from the left menu.</w:t>
      </w:r>
    </w:p>
    <w:p>
      <w:pPr>
        <w:pStyle w:val="ListBullet"/>
      </w:pPr>
      <w:r>
        <w:t>Logging out helps protect your account, especially when using a shared computer or phone.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51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farmer_home_updates_cle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Farmer menu with Logout option.</w:t>
      </w:r>
    </w:p>
    <w:p>
      <w:r>
        <w:br w:type="page"/>
      </w:r>
    </w:p>
    <w:p>
      <w:pPr>
        <w:pStyle w:val="Heading1"/>
      </w:pPr>
      <w:r>
        <w:t>Part 2. Admin and Office Staff Guide</w:t>
      </w:r>
    </w:p>
    <w:p>
      <w:pPr>
        <w:spacing w:before="0" w:after="160" w:line="300" w:lineRule="auto"/>
      </w:pPr>
      <w:r>
        <w:t>Use this section to manage users, farm parcels, updates, suggestions, and submitted reports.</w:t>
      </w:r>
    </w:p>
    <w:p>
      <w:pPr>
        <w:pStyle w:val="Heading2"/>
      </w:pPr>
      <w:r>
        <w:t>Step 12. Log in as an admin</w:t>
      </w:r>
    </w:p>
    <w:p>
      <w:pPr>
        <w:pStyle w:val="ListBullet"/>
      </w:pPr>
      <w:r>
        <w:t>Enter the Admin Username and Password provided by the office.</w:t>
      </w:r>
    </w:p>
    <w:p>
      <w:pPr>
        <w:pStyle w:val="ListBullet"/>
      </w:pPr>
      <w:r>
        <w:t>Complete the reCAPTCHA check if it appears.</w:t>
      </w:r>
    </w:p>
    <w:p>
      <w:pPr>
        <w:pStyle w:val="ListBullet"/>
      </w:pPr>
      <w:r>
        <w:t>Click Sign in as Admin.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51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login_clea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Admin login page.</w:t>
      </w:r>
    </w:p>
    <w:p>
      <w:r>
        <w:br w:type="page"/>
      </w:r>
    </w:p>
    <w:p>
      <w:pPr>
        <w:pStyle w:val="Heading2"/>
      </w:pPr>
      <w:r>
        <w:t>Step 13. Check the admin dashboard</w:t>
      </w:r>
    </w:p>
    <w:p>
      <w:pPr>
        <w:pStyle w:val="ListBullet"/>
      </w:pPr>
      <w:r>
        <w:t>Use the dashboard to see totals for registrations, farm parcels, and submitted reports.</w:t>
      </w:r>
    </w:p>
    <w:p>
      <w:pPr>
        <w:pStyle w:val="ListBullet"/>
      </w:pPr>
      <w:r>
        <w:t>Click a card arrow or use the left menu to open the related section.</w:t>
      </w:r>
    </w:p>
    <w:p>
      <w:pPr>
        <w:pStyle w:val="ListBullet"/>
      </w:pPr>
      <w:r>
        <w:t>Review this page first to get a quick summary of system activity.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51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admin_dashboard_home_clea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Admin dashboard summary.</w:t>
      </w:r>
    </w:p>
    <w:p>
      <w:r>
        <w:br w:type="page"/>
      </w:r>
    </w:p>
    <w:p>
      <w:pPr>
        <w:pStyle w:val="Heading2"/>
      </w:pPr>
      <w:r>
        <w:t>Step 14. Manage user records</w:t>
      </w:r>
    </w:p>
    <w:p>
      <w:pPr>
        <w:pStyle w:val="ListBullet"/>
      </w:pPr>
      <w:r>
        <w:t>Open User Management from the left menu.</w:t>
      </w:r>
    </w:p>
    <w:p>
      <w:pPr>
        <w:pStyle w:val="ListBullet"/>
      </w:pPr>
      <w:r>
        <w:t>Use the search box or filters to find a farmer or admin record.</w:t>
      </w:r>
    </w:p>
    <w:p>
      <w:pPr>
        <w:pStyle w:val="ListBullet"/>
      </w:pPr>
      <w:r>
        <w:t>Use Edit when information must be corrected. The system may ask for the admin PIN before saving changes.</w:t>
      </w:r>
    </w:p>
    <w:p>
      <w:pPr>
        <w:pStyle w:val="ListBullet"/>
      </w:pPr>
      <w:r>
        <w:t>Use Deactivate or Activate when an account status needs to be changed.</w:t>
      </w:r>
    </w:p>
    <w:p>
      <w:pPr>
        <w:pStyle w:val="ListBullet"/>
      </w:pPr>
      <w:r>
        <w:t>Use Export if the office needs a copy of the list.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51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dmin_user_management_clea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Admin user management page.</w:t>
      </w:r>
    </w:p>
    <w:p>
      <w:r>
        <w:br w:type="page"/>
      </w:r>
    </w:p>
    <w:p>
      <w:pPr>
        <w:pStyle w:val="Heading2"/>
      </w:pPr>
      <w:r>
        <w:t>Step 15. Review farm parcels</w:t>
      </w:r>
    </w:p>
    <w:p>
      <w:pPr>
        <w:pStyle w:val="ListBullet"/>
      </w:pPr>
      <w:r>
        <w:t>Open Farm Parcel from the left menu.</w:t>
      </w:r>
    </w:p>
    <w:p>
      <w:pPr>
        <w:pStyle w:val="ListBullet"/>
      </w:pPr>
      <w:r>
        <w:t>Search by farmer name or use the filters for location, crop commodity, or crop type.</w:t>
      </w:r>
    </w:p>
    <w:p>
      <w:pPr>
        <w:pStyle w:val="ListBullet"/>
      </w:pPr>
      <w:r>
        <w:t>Click View Parcel Details to check the parcels registered under a farmer.</w:t>
      </w:r>
    </w:p>
    <w:p>
      <w:pPr>
        <w:pStyle w:val="ListBullet"/>
      </w:pPr>
      <w:r>
        <w:t>Use Export if the office needs a copy of the records.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512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dmin_farm_parcel_clea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Admin farm parcel records.</w:t>
      </w:r>
    </w:p>
    <w:p>
      <w:r>
        <w:br w:type="page"/>
      </w:r>
    </w:p>
    <w:p>
      <w:pPr>
        <w:pStyle w:val="Heading2"/>
      </w:pPr>
      <w:r>
        <w:t>Step 16. Post updates for farmers</w:t>
      </w:r>
    </w:p>
    <w:p>
      <w:pPr>
        <w:pStyle w:val="ListBullet"/>
      </w:pPr>
      <w:r>
        <w:t>Open Post Updates from the left menu.</w:t>
      </w:r>
    </w:p>
    <w:p>
      <w:pPr>
        <w:pStyle w:val="ListBullet"/>
      </w:pPr>
      <w:r>
        <w:t>Type the announcement or reminder in the text box.</w:t>
      </w:r>
    </w:p>
    <w:p>
      <w:pPr>
        <w:pStyle w:val="ListBullet"/>
      </w:pPr>
      <w:r>
        <w:t>Click Add Images if a picture should be included.</w:t>
      </w:r>
    </w:p>
    <w:p>
      <w:pPr>
        <w:pStyle w:val="ListBullet"/>
      </w:pPr>
      <w:r>
        <w:t>Click Post Update. The post will appear in the farmers' Latest Updates page.</w:t>
      </w:r>
    </w:p>
    <w:p>
      <w:pPr>
        <w:pStyle w:val="ListBullet"/>
      </w:pPr>
      <w:r>
        <w:t>Delete only posts that are outdated or incorrect.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512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admin_post_updates_clea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Admin post updates page.</w:t>
      </w:r>
    </w:p>
    <w:p>
      <w:r>
        <w:br w:type="page"/>
      </w:r>
    </w:p>
    <w:p>
      <w:pPr>
        <w:pStyle w:val="Heading2"/>
      </w:pPr>
      <w:r>
        <w:t>Step 17. Review farmer suggestions</w:t>
      </w:r>
    </w:p>
    <w:p>
      <w:pPr>
        <w:pStyle w:val="ListBullet"/>
      </w:pPr>
      <w:r>
        <w:t>Open Suggestions from the left menu.</w:t>
      </w:r>
    </w:p>
    <w:p>
      <w:pPr>
        <w:pStyle w:val="ListBullet"/>
      </w:pPr>
      <w:r>
        <w:t>Check New Suggestions first, then review Previous Suggestions if needed.</w:t>
      </w:r>
    </w:p>
    <w:p>
      <w:pPr>
        <w:pStyle w:val="ListBullet"/>
      </w:pPr>
      <w:r>
        <w:t>Use the month filter to narrow the list.</w:t>
      </w:r>
    </w:p>
    <w:p>
      <w:pPr>
        <w:pStyle w:val="ListBullet"/>
      </w:pPr>
      <w:r>
        <w:t>Mark suggestions as read after review, and delete only when the office no longer needs the record.</w:t>
      </w:r>
    </w:p>
    <w:p>
      <w:pPr>
        <w:pStyle w:val="ListBullet"/>
      </w:pPr>
      <w:r>
        <w:t>Use Export Suggestions if a copy is needed.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512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dmin_suggestions_clea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Admin suggestions page.</w:t>
      </w:r>
    </w:p>
    <w:p>
      <w:r>
        <w:br w:type="page"/>
      </w:r>
    </w:p>
    <w:p>
      <w:pPr>
        <w:pStyle w:val="Heading2"/>
      </w:pPr>
      <w:r>
        <w:t>Step 18. Open reports overview or submit for a farmer</w:t>
      </w:r>
    </w:p>
    <w:p>
      <w:pPr>
        <w:pStyle w:val="ListBullet"/>
      </w:pPr>
      <w:r>
        <w:t>Open Reports from the left menu.</w:t>
      </w:r>
    </w:p>
    <w:p>
      <w:pPr>
        <w:pStyle w:val="ListBullet"/>
      </w:pPr>
      <w:r>
        <w:t>Use the Crop Reports card for harvest reports and the Damage Reports card for damage reports.</w:t>
      </w:r>
    </w:p>
    <w:p>
      <w:pPr>
        <w:pStyle w:val="ListBullet"/>
      </w:pPr>
      <w:r>
        <w:t>If a farmer needs help, use Submit Report For A Farmer, search for the farmer, choose the report type, and complete the form on their behalf.</w:t>
      </w:r>
    </w:p>
    <w:p>
      <w:pPr>
        <w:pStyle w:val="ListBullet"/>
      </w:pPr>
      <w:r>
        <w:t>Review charts to see barangays or crops that need attention.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512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admin_reports_overview_clea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Admin reports overview page.</w:t>
      </w:r>
    </w:p>
    <w:p>
      <w:r>
        <w:br w:type="page"/>
      </w:r>
    </w:p>
    <w:p>
      <w:pPr>
        <w:pStyle w:val="Heading2"/>
      </w:pPr>
      <w:r>
        <w:t>Step 19. Review crop harvest reports</w:t>
      </w:r>
    </w:p>
    <w:p>
      <w:pPr>
        <w:pStyle w:val="ListBullet"/>
      </w:pPr>
      <w:r>
        <w:t>Open Crop Reports from the reports section.</w:t>
      </w:r>
    </w:p>
    <w:p>
      <w:pPr>
        <w:pStyle w:val="ListBullet"/>
      </w:pPr>
      <w:r>
        <w:t>Use search and filters for farmer, reporter, month, crop, or barangay.</w:t>
      </w:r>
    </w:p>
    <w:p>
      <w:pPr>
        <w:pStyle w:val="ListBullet"/>
      </w:pPr>
      <w:r>
        <w:t>Click View to open the report details.</w:t>
      </w:r>
    </w:p>
    <w:p>
      <w:pPr>
        <w:pStyle w:val="ListBullet"/>
      </w:pPr>
      <w:r>
        <w:t>If coordinates are included, use the GIS map options to view the location or directions.</w:t>
      </w:r>
    </w:p>
    <w:p>
      <w:pPr>
        <w:pStyle w:val="ListBullet"/>
      </w:pPr>
      <w:r>
        <w:t>Use Export or View Graph when the office needs a report summary.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512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dmin_crop_reports_clea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Admin crop harvest reports page.</w:t>
      </w:r>
    </w:p>
    <w:p>
      <w:r>
        <w:br w:type="page"/>
      </w:r>
    </w:p>
    <w:p>
      <w:pPr>
        <w:pStyle w:val="Heading2"/>
      </w:pPr>
      <w:r>
        <w:t>Step 20. Review crop damage reports</w:t>
      </w:r>
    </w:p>
    <w:p>
      <w:pPr>
        <w:pStyle w:val="ListBullet"/>
      </w:pPr>
      <w:r>
        <w:t>Open Damage Reports from the reports section.</w:t>
      </w:r>
    </w:p>
    <w:p>
      <w:pPr>
        <w:pStyle w:val="ListBullet"/>
      </w:pPr>
      <w:r>
        <w:t>Use search and filters for farmer, reporter, date, crop, or barangay.</w:t>
      </w:r>
    </w:p>
    <w:p>
      <w:pPr>
        <w:pStyle w:val="ListBullet"/>
      </w:pPr>
      <w:r>
        <w:t>Click View to open the report details.</w:t>
      </w:r>
    </w:p>
    <w:p>
      <w:pPr>
        <w:pStyle w:val="ListBullet"/>
      </w:pPr>
      <w:r>
        <w:t>If coordinates are included, use the GIS map options to view the location or directions.</w:t>
      </w:r>
    </w:p>
    <w:p>
      <w:pPr>
        <w:pStyle w:val="ListBullet"/>
      </w:pPr>
      <w:r>
        <w:t>Use Export or View Graph when the office needs a report summary.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512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dmin_damage_reports_clea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Admin crop damage reports page.</w:t>
      </w:r>
    </w:p>
    <w:p>
      <w:r>
        <w:br w:type="page"/>
      </w:r>
    </w:p>
    <w:p>
      <w:pPr>
        <w:pStyle w:val="Heading2"/>
      </w:pPr>
      <w:r>
        <w:t>Step 21. Log out of the admin account</w:t>
      </w:r>
    </w:p>
    <w:p>
      <w:pPr>
        <w:pStyle w:val="ListBullet"/>
      </w:pPr>
      <w:r>
        <w:t>When office work is finished, click Logout from the left menu.</w:t>
      </w:r>
    </w:p>
    <w:p>
      <w:pPr>
        <w:pStyle w:val="ListBullet"/>
      </w:pPr>
      <w:r>
        <w:t>Logging out protects farmer records and office data, especially on shared computers.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512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admin_dashboard_home_clea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Admin menu with Logout option.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C78"/>
        <w:sz w:val="16"/>
      </w:rPr>
      <w:t>SCAIMS / APGORRS User Manual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1F4D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eastAsia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SCAIMS / APGORRS User Manual</dc:title>
  <dc:subject/>
  <dc:creator>SCAIMS Documentation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